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0710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sy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1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760720" cy="14600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sy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60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760720" cy="15576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sy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57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071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sy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1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1848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sy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4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760720" cy="8937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um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93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760720" cy="10419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um_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4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760720" cy="12482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um_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8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760720" cy="10419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4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760720" cy="124827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827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