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68"/>
        </w:rPr>
        <w:t>PYLOOM</w:t>
      </w:r>
    </w:p>
    <w:p>
      <w:pPr>
        <w:jc w:val="center"/>
      </w:pPr>
      <w:r>
        <w:rPr>
          <w:sz w:val="36"/>
        </w:rPr>
        <w:t>Mapping Solutions – Canvas Flow Charts</w:t>
      </w:r>
    </w:p>
    <w:p>
      <w:pPr>
        <w:jc w:val="center"/>
      </w:pPr>
      <w:r>
        <w:rPr>
          <w:sz w:val="21"/>
        </w:rPr>
        <w:t>Easy (5) · Medium (3) · Hard (2). Read each chart top to bottom: drag the nodes onto the canvas in this order, connect each node to the next (a node marked “from node a + node b” has two incoming lines, drawn in that order), and set the values shown inside each box.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E7D32"/>
        </w:rPr>
        <w:t>Easy level – 5 questions × 4 credits</w:t>
      </w:r>
    </w:p>
    <w:p>
      <w:pPr>
        <w:pStyle w:val="Heading2"/>
      </w:pPr>
      <w:r>
        <w:rPr>
          <w:rFonts w:ascii="Calibri" w:hAnsi="Calibri"/>
          <w:color w:val="2E7D32"/>
        </w:rPr>
        <w:t>Question 1: E-Commerce Final Price</w:t>
      </w:r>
    </w:p>
    <w:p>
      <w:pPr>
        <w:spacing w:after="80"/>
      </w:pPr>
      <w:r>
        <w:t>An e-commerce store offers a flat ₹100 discount on a purchase, followed by an 18% GST applied to the remaining amount. Calculate the final price.</w:t>
      </w:r>
    </w:p>
    <w:p>
      <w:r>
        <w:rPr>
          <w:b/>
        </w:rPr>
        <w:t xml:space="preserve">Input: </w:t>
      </w:r>
      <w:r>
        <w:t>1500</w:t>
      </w:r>
      <w:r>
        <w:rPr>
          <w:b/>
        </w:rPr>
        <w:t xml:space="preserve">      Expected output: </w:t>
      </w:r>
      <w:r>
        <w:t>1652.0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7F9FC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                PYLOOM CANVAS FLOW CHART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[1. INPUT NODE]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Data: 1500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[2. SUBTRACT NODE]   (from node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Operand: 100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1500 - 100 = 1400.0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[3. MULTIPLY NODE]   (from node 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Operand: 1.18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1400.0 x 1.18 = 1652.0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[4. ROUND NODE]   (from node 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round(1652.0, 2 decimals)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1652.0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[5. OUTPUT NODE]   (from node 4)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1652.0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Expected: 1652.0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Compare: MATCH  ✓  -&gt; full credits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2E7D32"/>
        </w:rPr>
        <w:t>Question 2: Palindrome Check</w:t>
      </w:r>
    </w:p>
    <w:p>
      <w:pPr>
        <w:spacing w:after="80"/>
      </w:pPr>
      <w:r>
        <w:t>Given a string, check if it reads the same backward as forward (a palindrome).</w:t>
      </w:r>
    </w:p>
    <w:p>
      <w:r>
        <w:rPr>
          <w:b/>
        </w:rPr>
        <w:t xml:space="preserve">Input: </w:t>
      </w:r>
      <w:r>
        <w:t>radar</w:t>
      </w:r>
      <w:r>
        <w:rPr>
          <w:b/>
        </w:rPr>
        <w:t xml:space="preserve">      Expected output: </w:t>
      </w:r>
      <w:r>
        <w:t>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7F9FC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                PYLOOM CANVAS FLOW CHART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[1. INPUT NODE]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Data: "radar"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[2. REVERSE NODE]   (from node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"radar"  -&gt;  "radar"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[3. COMPARE NODE]   (from node 1 + node 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Operator: ==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"radar" == "radar"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True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[4. OUTPUT NODE]   (from node 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True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Expected: True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Compare: MATCH  ✓  -&gt; full credits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2E7D32"/>
        </w:rPr>
        <w:t>Question 3: Restaurant Bill Split</w:t>
      </w:r>
    </w:p>
    <w:p>
      <w:pPr>
        <w:spacing w:after="80"/>
      </w:pPr>
      <w:r>
        <w:t>A group receives a restaurant bill. Add a 10% tip to the total amount, then divide it equally among 4 friends to find each person's share.</w:t>
      </w:r>
    </w:p>
    <w:p>
      <w:r>
        <w:rPr>
          <w:b/>
        </w:rPr>
        <w:t xml:space="preserve">Input: </w:t>
      </w:r>
      <w:r>
        <w:t>2000</w:t>
      </w:r>
      <w:r>
        <w:rPr>
          <w:b/>
        </w:rPr>
        <w:t xml:space="preserve">      Expected output: </w:t>
      </w:r>
      <w:r>
        <w:t>550.0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7F9FC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                PYLOOM CANVAS FLOW CHART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[1. INPUT NODE]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Data: 2000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[2. MULTIPLY NODE]   (from node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Operand: 1.1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2000 x 1.1 = 2200.0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[3. DIVIDE NODE]   (from node 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Operand: 4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2200.0 / 4 = 550.0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[4. ROUND NODE]   (from node 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round(550.0, 2 decimals)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550.0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[5. OUTPUT NODE]   (from node 4)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550.0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Expected: 550.0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Compare: MATCH  ✓  -&gt; full credits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2E7D32"/>
        </w:rPr>
        <w:t>Question 4: Hashtag Generator</w:t>
      </w:r>
    </w:p>
    <w:p>
      <w:pPr>
        <w:spacing w:after="80"/>
      </w:pPr>
      <w:r>
        <w:t>Convert a topic phrase into a valid single-word social media hashtag by removing all spaces, converting the text to uppercase, and adding # at the beginning.</w:t>
      </w:r>
    </w:p>
    <w:p>
      <w:r>
        <w:rPr>
          <w:b/>
        </w:rPr>
        <w:t xml:space="preserve">Input: </w:t>
      </w:r>
      <w:r>
        <w:t xml:space="preserve"> python coding </w:t>
      </w:r>
      <w:r>
        <w:rPr>
          <w:b/>
        </w:rPr>
        <w:t xml:space="preserve">      Expected output: </w:t>
      </w:r>
      <w:r>
        <w:t>#PYTHONCODING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7F9FC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                PYLOOM CANVAS FLOW CHART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[1. INPUT NODE]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Data: " python coding "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[2. REPLACE NODE]   (from node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Find " " -&gt; Replace with ""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" python coding "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-&gt;  "pythoncoding"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[3. UPPERCASE NODE]   (from node 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"pythoncoding"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-&gt;  "PYTHONCODING"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[4. OUTPUT NODE]   (from node 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Format: #{value}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#PYTHONCODING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Expected: #PYTHONCODING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Compare: MATCH  ✓  -&gt; full credits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2E7D32"/>
        </w:rPr>
        <w:t>Question 5: Server Temperature Alert</w:t>
      </w:r>
    </w:p>
    <w:p>
      <w:pPr>
        <w:spacing w:after="80"/>
      </w:pPr>
      <w:r>
        <w:t>A server monitoring tool tracks system temperature. Convert the reading from Fahrenheit to Celsius, then check if the temperature exceeds the safe threshold of 40°C. Formula: C = (F - 32) * 5 / 9.</w:t>
      </w:r>
    </w:p>
    <w:p>
      <w:r>
        <w:rPr>
          <w:b/>
        </w:rPr>
        <w:t xml:space="preserve">Input: </w:t>
      </w:r>
      <w:r>
        <w:t>113</w:t>
      </w:r>
      <w:r>
        <w:rPr>
          <w:b/>
        </w:rPr>
        <w:t xml:space="preserve">      Expected output: </w:t>
      </w:r>
      <w:r>
        <w:t>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7F9FC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                PYLOOM CANVAS FLOW CHART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[1. INPUT NODE]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Data: 113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[2. SUBTRACT NODE]   (from node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Operand: 32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113 - 32 = 81.0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[3. MULTIPLY NODE]   (from node 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Operand: 5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81.0 x 5 = 405.0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[4. DIVIDE NODE]   (from node 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Operand: 9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405.0 / 9 = 45.0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[5. COMPARE NODE]   (from node 4)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Operator: &gt;   Value: 40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45.0 &gt; 40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True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[6. OUTPUT NODE]   (from node 5)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True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Expected: True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Compare: MATCH  ✓  -&gt; full credits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E08A00"/>
        </w:rPr>
        <w:t>Medium level – 3 questions × 10 credits</w:t>
      </w:r>
    </w:p>
    <w:p>
      <w:pPr>
        <w:pStyle w:val="Heading2"/>
      </w:pPr>
      <w:r>
        <w:rPr>
          <w:rFonts w:ascii="Calibri" w:hAnsi="Calibri"/>
          <w:color w:val="E08A00"/>
        </w:rPr>
        <w:t>Question 1: Swap Locker Numbers</w:t>
      </w:r>
    </w:p>
    <w:p>
      <w:pPr>
        <w:spacing w:after="80"/>
      </w:pPr>
      <w:r>
        <w:t>Two students are assigned the wrong locker numbers. Create a workflow that swaps Student A and Student B's locker numbers.</w:t>
      </w:r>
    </w:p>
    <w:p>
      <w:r>
        <w:rPr>
          <w:b/>
        </w:rPr>
        <w:t xml:space="preserve">Input: </w:t>
      </w:r>
      <w:r>
        <w:t>{"student_a_locker": 12, "student_b_locker": 25}</w:t>
      </w:r>
      <w:r>
        <w:rPr>
          <w:b/>
        </w:rPr>
        <w:t xml:space="preserve">      Expected output: </w:t>
      </w:r>
      <w:r>
        <w:t>Student A locker = 25  /  Student B locker =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7F9FC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                PYLOOM CANVAS FLOW CHART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[1. INPUT NODE]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Data: {"student_a_locker": 12, "student_b_locker": 25}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[2. OUTPUT NODE]   (from node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Format: Student A locker =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{value[student_b_locker]}\nStudent B locker =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{value[student_a_locker]}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Student A locker = 25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Student B locker = 12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Expected: Student A locker = 25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Student B locker = 12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Compare: MATCH  ✓  -&gt; full credits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E08A00"/>
        </w:rPr>
        <w:t>Question 2: Employee Performance &amp; Bonus Evaluator</w:t>
      </w:r>
    </w:p>
    <w:p>
      <w:pPr>
        <w:spacing w:after="80"/>
      </w:pPr>
      <w:r>
        <w:t>An HR evaluation tool computes employee monthly bonuses based on score ratings and extra project hours. Base Bonus = Extra Hours * $25. If Rating &gt;= 4.5, double the base bonus (* 2.0); otherwise keep it unchanged (* 1.0). Add a fixed $100 attendance allowance to the final evaluated bonus.</w:t>
      </w:r>
    </w:p>
    <w:p>
      <w:r>
        <w:rPr>
          <w:b/>
        </w:rPr>
        <w:t xml:space="preserve">Input: </w:t>
      </w:r>
      <w:r>
        <w:t>{"employee_name": "Sarah", "rating_score": 4.8, "extra_hours": 10}</w:t>
      </w:r>
      <w:r>
        <w:rPr>
          <w:b/>
        </w:rPr>
        <w:t xml:space="preserve">      Expected output: </w:t>
      </w:r>
      <w:r>
        <w:t>600.0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7F9FC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                PYLOOM CANVAS FLOW CHART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[1. INPUT NODE]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Data: {"employee_name": "Sarah", "rating_score": 4.8,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"extra_hours": 10}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[2. GET NODE]   (from node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Key: extra_hours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Value: 10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[3. GET NODE]   (from node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Key: rating_score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Value: 4.8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[4. MULTIPLY NODE]   (from node 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Operand: 25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10 x 25 = 250.0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[5. IFELSE NODE]   (from node 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If input &gt;= 4.5 then 2 else 1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4.8 &gt;= 4.5 -&gt; True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2.0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[6. MULTIPLY NODE]   (from node 4 + node 5)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250.0 x 2.0 = 500.0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[7. ADD NODE]   (from node 6)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Operand: 100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500.0 + 100 = 600.0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[8. OUTPUT NODE]   (from node 7)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600.0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Expected: 600.0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Compare: MATCH  ✓  -&gt; full credits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E08A00"/>
        </w:rPr>
        <w:t>Question 3: School Supplies Budget</w:t>
      </w:r>
    </w:p>
    <w:p>
      <w:pPr>
        <w:spacing w:after="80"/>
      </w:pPr>
      <w:r>
        <w:t>Calculate the total bill and check whether the student can afford it.</w:t>
      </w:r>
    </w:p>
    <w:p>
      <w:r>
        <w:rPr>
          <w:b/>
        </w:rPr>
        <w:t xml:space="preserve">Input: </w:t>
      </w:r>
      <w:r>
        <w:t>{"budget": 200, "notebook": 80, "pen": 30, "pencil_box": 100}</w:t>
      </w:r>
      <w:r>
        <w:rPr>
          <w:b/>
        </w:rPr>
        <w:t xml:space="preserve">      Expected output: </w:t>
      </w:r>
      <w:r>
        <w:t>Budget exceeded by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7F9FC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                PYLOOM CANVAS FLOW CHART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[1. INPUT NODE]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Data: {"budget": 200, "notebook": 80, "pen": 30,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"pencil_box": 100}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[2. GET NODE]   (from node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Key: notebook,pen,pencil_box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Value: [80, 30, 100]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[3. GET NODE]   (from node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Key: budget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Value: 200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[4. SUM NODE]   (from node 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sum([80, 30, 100])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210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[5. SUBTRACT NODE]   (from node 4 + node 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210 - 200 = 10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[6. OUTPUT NODE]   (from node 5)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Format: Budget exceeded by {value}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Budget exceeded by 10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Expected: Budget exceeded by 10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Compare: MATCH  ✓  -&gt; full credits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Hard level – 2 questions × 25 credits</w:t>
      </w:r>
    </w:p>
    <w:p>
      <w:pPr>
        <w:pStyle w:val="Heading2"/>
      </w:pPr>
      <w:r>
        <w:rPr>
          <w:rFonts w:ascii="Calibri" w:hAnsi="Calibri"/>
          <w:color w:val="C62828"/>
        </w:rPr>
        <w:t>Question 1: World Landmark Locator</w:t>
      </w:r>
    </w:p>
    <w:p>
      <w:pPr>
        <w:spacing w:after="80"/>
      </w:pPr>
      <w:r>
        <w:t>A geography exploration tool identifies a famous world landmark. Given the landmark's name, look up its country and continent from a predefined dataset, determine its hemisphere position (Eastern if longitude &gt;= 0, Northern if latitude &gt;= 0), and render a Location Photo Card showing the landmark's image pinned on a simplified world map.</w:t>
      </w:r>
    </w:p>
    <w:p>
      <w:r>
        <w:rPr>
          <w:b/>
        </w:rPr>
        <w:t xml:space="preserve">Input: </w:t>
      </w:r>
      <w:r>
        <w:t>Eiffel Tower</w:t>
      </w:r>
      <w:r>
        <w:rPr>
          <w:b/>
        </w:rPr>
        <w:t xml:space="preserve">      Expected output: </w:t>
      </w:r>
      <w:r>
        <w:t>Country: France | Continent: Europe | Hemisphere: Northern &amp; Eastern Hemisphere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7F9FC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                PYLOOM CANVAS FLOW CHART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[1. INPUT NODE]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Data: "Eiffel Tower"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[2. LOOKUP NODE]   (from node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Country: France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Continent: Europe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Coord: (48.86N, 2.29E)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[3. HEMISPHERE NODE]   (from node 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Lat 48.86 &gt;= 0 -&gt; Northern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Lon 2.29 &gt;= 0 -&gt; Eastern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"Northern &amp; Eastern"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[4. OUTPUT NODE]   (from node 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Format: Country: {value[country]} | Continent: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{value[continent]} | Hemisphere: {value[hemisphere]}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Country: France | Continent: Europe | Hemisphere: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Northern &amp; Eastern Hemisphere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Expected: Country: France | Continent: Europe |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Hemisphere: Northern &amp; Eastern Hemisphere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Compare: MATCH  ✓  -&gt; full credits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C62828"/>
        </w:rPr>
        <w:t>Question 2: Weekly Attendance Chart</w:t>
      </w:r>
    </w:p>
    <w:p>
      <w:pPr>
        <w:spacing w:after="80"/>
      </w:pPr>
      <w:r>
        <w:t>A class teacher wants to visualize the attendance of students over five days. Create a line chart using the attendance data, with days on the X-axis, number of students present on the Y-axis, and the chart title "Weekly Attendance".</w:t>
      </w:r>
    </w:p>
    <w:p>
      <w:r>
        <w:rPr>
          <w:b/>
        </w:rPr>
        <w:t xml:space="preserve">Input: </w:t>
      </w:r>
      <w:r>
        <w:t>{"x": ["Monday", "Tuesday", "Wednesday", "Thursday", "Friday"], "y": [35, 38, 36, 40, 37]}</w:t>
      </w:r>
      <w:r>
        <w:rPr>
          <w:b/>
        </w:rPr>
        <w:t xml:space="preserve">      Expected output: </w:t>
      </w:r>
      <w:r>
        <w:t>Line chart titled 'Weekly Attendance' with days on the X-axis and students present on the Y-axis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7F9FC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                PYLOOM CANVAS FLOW CHART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[1. INPUT NODE]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Data: {"x": ["Monday", "Tuesday", "Wednesday", "Thursday",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"Friday"], "y": [35, 38, 36, 40, 37]}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[2. LINECHART NODE]   (from node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Title: Weekly Attendance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X axis: Day   Y axis: Students Present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x = ['Monday', 'Tuesday', 'Wednesday', 'Thursday',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'Friday']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y = [35, 38, 36, 40, 37]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Line chart image generated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[3. OUTPUT NODE]   (from node 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Result: Line chart image (Weekly Attendance)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Expected: Line chart titled 'Weekly Attendance' with days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  on the X-axis and students present on the Y-axis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│ Compare: MATCH  ✓  -&gt; full credits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