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72"/>
        </w:rPr>
        <w:t>PYLOOM</w:t>
      </w:r>
    </w:p>
    <w:p>
      <w:pPr>
        <w:jc w:val="center"/>
      </w:pPr>
      <w:r>
        <w:rPr>
          <w:color w:val="2E75B6"/>
          <w:sz w:val="36"/>
        </w:rPr>
        <w:t>Solution Guide – Input, Mapping &amp; Output Check</w:t>
      </w:r>
    </w:p>
    <w:p>
      <w:pPr>
        <w:jc w:val="center"/>
      </w:pPr>
      <w:r>
        <w:rPr>
          <w:sz w:val="24"/>
        </w:rPr>
        <w:t>All 10 questions · Easy (5) · Medium (3) · Hard (2)</w:t>
      </w:r>
    </w:p>
    <w:p>
      <w:pPr>
        <w:pStyle w:val="Heading1"/>
      </w:pPr>
      <w:r>
        <w:rPr>
          <w:rFonts w:ascii="Calibri" w:hAnsi="Calibri"/>
          <w:color w:val="1F3A5F"/>
        </w:rPr>
        <w:t>Contents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50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No.</w:t>
            </w:r>
          </w:p>
        </w:tc>
        <w:tc>
          <w:tcPr>
            <w:tcW w:type="dxa" w:w="8787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Section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7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How to build and run a flow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78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 rules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7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 cheat-sheet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78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Easy level – Questions 1 to 5</w:t>
            </w:r>
          </w:p>
        </w:tc>
      </w:tr>
      <w:tr>
        <w:tc>
          <w:tcPr>
            <w:tcW w:type="dxa" w:w="85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7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Medium level – Questions 1 to 3</w:t>
            </w:r>
          </w:p>
        </w:tc>
      </w:tr>
      <w:tr>
        <w:tc>
          <w:tcPr>
            <w:tcW w:type="dxa" w:w="85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78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Hard level – Questions 1 to 2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1. How to build and run a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Action</w:t>
            </w:r>
          </w:p>
        </w:tc>
        <w:tc>
          <w:tcPr>
            <w:tcW w:type="dxa" w:w="7257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What to do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Drag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Drag a node from the left panel onto the canvas. The question's input data is shown in the left panel; type it into the Input node yourself (a wrong or empty Input loses the Logic Building credit).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Connect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Click the bottom (output) dot of a node, then the top (input) dot of the next node. Click a line to delete it.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Configure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Click ⚙ on a node, fill its options, then press Save.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Run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Press Run Flow. A correct mapping shows “flow successfully mapped” and all four evaluation rows turn PASS.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Order matters</w:t>
            </w:r>
          </w:p>
        </w:tc>
        <w:tc>
          <w:tcPr>
            <w:tcW w:type="dxa" w:w="72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When a node has two incoming lines, values arrive in the order the lines were drawn (only important for Subtract and Divide).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3A5F"/>
        </w:rPr>
        <w:t>2. Credit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Situation</w:t>
            </w:r>
          </w:p>
        </w:tc>
        <w:tc>
          <w:tcPr>
            <w:tcW w:type="dxa" w:w="5669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Credits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Full credits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Mapping is correct and all four checks pass: Mapping Flow, Logic Building, Output vs Sample, Output Check.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Easy 4 · Medium 10 · Hard 25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Half credits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The participant tried (nodes and connections on the canvas) but some checks fail. Each failed check earns half its share.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50 % of the question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 credits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Question skipped: nothing mapped or no connection drawn.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Hint penalty</w:t>
            </w:r>
          </w:p>
        </w:tc>
        <w:tc>
          <w:tcPr>
            <w:tcW w:type="dxa" w:w="5669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After the 3 free trials the hint opens and 3 event credits are deducted.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− 3 event credits</w:t>
            </w:r>
          </w:p>
        </w:tc>
      </w:tr>
    </w:tbl>
    <w:p>
      <w:pPr>
        <w:spacing w:after="40"/>
      </w:pPr>
    </w:p>
    <w:p>
      <w:r>
        <w:t>Whole event: 5 × 4 + 3 × 10 + 2 × 25 = 100 credits.</w:t>
      </w:r>
    </w:p>
    <w:p>
      <w:pPr>
        <w:pStyle w:val="Heading1"/>
      </w:pPr>
      <w:r>
        <w:rPr>
          <w:rFonts w:ascii="Calibri" w:hAnsi="Calibri"/>
          <w:color w:val="1F3A5F"/>
        </w:rPr>
        <w:t>3. Node cheat-sheet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6803"/>
            <w:shd w:val="clear" w:color="auto" w:fill="1F3A5F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What it does / options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Starts the flow with the question's data.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Key = field name of a dictionary input. Several keys separated by commas return a list.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Add / Subtract / Multiply / Divide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number applied to the incoming value. With two incoming lines they combine the two values.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Round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Rounds to the chosen decimal places (default 2).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Sum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Total of a list.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Replace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Find text → Replace With text. Empty Replace With deletes the text.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Uppercase / Reverse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Converts text to UPPER case / reverses text.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Compare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Operator == != &gt; &gt;= &lt; &lt;=. One incoming line: compares with Value. Two lines: compares them with each other. Returns True/False.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IfElse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If input (Operator) Value then output Then, otherwise output Otherwise.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Lookup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Finds Country, Continent and coordinates of a landmark from a predefined table.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Hemisphere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Adds the Northern/Southern and Eastern/Western label.</w:t>
            </w:r>
          </w:p>
        </w:tc>
      </w:tr>
      <w:tr>
        <w:tc>
          <w:tcPr>
            <w:tcW w:type="dxa" w:w="283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LineChart</w:t>
            </w:r>
          </w:p>
        </w:tc>
        <w:tc>
          <w:tcPr>
            <w:tcW w:type="dxa" w:w="680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Draws a line chart from {"x": [...], "y": [...]}. Options: Title, X Axis Label, Y Axis Label.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Shows the result. Format uses {value}, e.g. #{value}, or {value[key]} for dictionary fields. Type \n for a new line.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2E7D32"/>
        </w:rPr>
        <w:t>4. Easy level  –  5 questions × 4 credits</w:t>
      </w:r>
    </w:p>
    <w:p>
      <w:pPr>
        <w:pStyle w:val="Heading2"/>
      </w:pPr>
      <w:r>
        <w:rPr>
          <w:rFonts w:ascii="Calibri" w:hAnsi="Calibri"/>
          <w:color w:val="2E7D32"/>
        </w:rPr>
        <w:t>Question 1: E-Commerce Final Price</w:t>
      </w:r>
    </w:p>
    <w:p>
      <w:r>
        <w:t>An e-commerce store offers a flat ₹100 discount on a purchase, followed by an 18% GST applied to the remaining amount. Calculate the final price.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1500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Subtract, Multiply, Round,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node, open ⚙ and set Input Data to 1500 (the original cart value).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Subtract,  Multiply,  Round,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Subtract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100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 → Multiply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1.18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 → Round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Decimals = 2 (default)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Round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1500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1500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1500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1400.0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1400.0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Round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1652.0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show 1652.0.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1000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1062.0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1062.0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2242.0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2242.0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2: Palindrome Check</w:t>
      </w:r>
    </w:p>
    <w:p>
      <w:r>
        <w:t>Given a string, check if it reads the same backward as forward (a palindrome).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radar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Reverse, Compare,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radar.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Reverse,  Compare,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Reverse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 settings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Compare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Operator = ==   (draw this line first)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Reverse → Compare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Same Compare node (second line)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Compare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radar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radar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Reverse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radar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radar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Compare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["radar", "radar"]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show True (a palindrome).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python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level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3: Restaurant Bill Split</w:t>
      </w:r>
    </w:p>
    <w:p>
      <w:r>
        <w:t>A group receives a restaurant bill. Add a 10% tip to the total amount, then divide it equally among 4 friends to find each person's share.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Multiply, Divide, Round,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2000 (total bill).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Multiply,  Divide,  Round,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Multiply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1.1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 → Divide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4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Divide → Round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Decimals = 2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Round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2200.0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Divide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2200.0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Round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550.0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show 550.0.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1200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330.0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330.0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800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220.0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220.0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4: Hashtag Generator</w:t>
      </w:r>
    </w:p>
    <w:p>
      <w:r>
        <w:t>Convert a topic phrase into a valid single-word social media hashtag by removing all spaces, converting the text to uppercase, and adding # at the beginning.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 xml:space="preserve"> python coding 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#PYTHONCODING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Replace, Uppercase,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" python coding " (keep the spaces at both ends; quotes are optional).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Replace,  Uppercase,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Replace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Find = one space,  Replace With = empty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Replace → Uppercase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 settings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Uppercase → Output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= #{value}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 xml:space="preserve"> python coding 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 xml:space="preserve"> python coding 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Replace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 xml:space="preserve"> python coding 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pythoncoding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Uppercase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pythoncoding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PYTHONCODING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PYTHONCODING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#PYTHONCODING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#PYTHONCODING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#PYTHONCODING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Set the Output format to #{value}. Run Flow must show #PYTHONCODING.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 xml:space="preserve"> machine learning 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#MACHINELEARNING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#MACHINELEARNING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data science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#DATASCIENCE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#DATASCIENCE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2E7D32"/>
        </w:rPr>
        <w:t>Question 5: Server Temperature Alert</w:t>
      </w:r>
    </w:p>
    <w:p>
      <w:r>
        <w:t>A server monitoring tool tracks system temperature. Convert the reading from Fahrenheit to Celsius, then check if the temperature exceeds the safe threshold of 40°C. Formula: C = (F - 32) * 5 / 9.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113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Subtract, Multiply, Divide, Compare,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113 (temperature in °F).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Subtract,  Multiply,  Divide,  Compare,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Subtract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32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 → Multiply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5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 → Divide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9   (value is now 45 °C)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Divide → Compare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Operator = &gt;,  Value = 40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Compare → Output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113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113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113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81.0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81.0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405.0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Divide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405.0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45.0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Compare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45.0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True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show True (45°C &gt; 40°C).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90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104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False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E08A00"/>
        </w:rPr>
        <w:t>5. Medium level  –  3 questions × 10 credits</w:t>
      </w:r>
    </w:p>
    <w:p>
      <w:pPr>
        <w:pStyle w:val="Heading2"/>
      </w:pPr>
      <w:r>
        <w:rPr>
          <w:rFonts w:ascii="Calibri" w:hAnsi="Calibri"/>
          <w:color w:val="E08A00"/>
        </w:rPr>
        <w:t>Question 1: Swap Locker Numbers</w:t>
      </w:r>
    </w:p>
    <w:p>
      <w:r>
        <w:t>Two students are assigned the wrong locker numbers. Create a workflow that swaps Student A and Student B's locker numbers.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{"student_a_locker": 12, "student_b_locker": 25}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25</w:t>
              <w:br/>
              <w:t>Student B locker = 12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the JSON {"student_a_locker": 12, "student_b_locker": 25}.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Output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= Student A locker = {value[student_b_locker]}\nStudent B locker = {value[student_a_locker]}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{"student_a_locker": 12, "student_b_locker": 25}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{"student_a_locker": 12, "student_b_locker": 25}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{"student_a_locker": 12, "student_b_locker": 25}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25</w:t>
              <w:br/>
              <w:t>Student B locker = 12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25  /  Student B locker = 12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25  /  Student B locker = 12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Set the Output format to: Student A locker = {value[student_b_locker]}\nStudent B locker = {value[student_a_locker]}  (type \n where the line break goes). Run Flow must show the two swapped lines.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{"student_a_locker": 7, "student_b_locker": 40}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40 / Student B locker = 7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Student A locker = 40 / Student B locker = 7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E08A00"/>
        </w:rPr>
        <w:t>Question 2: Employee Performance &amp; Bonus Evaluator</w:t>
      </w:r>
    </w:p>
    <w:p>
      <w:r>
        <w:t>An HR evaluation tool computes employee monthly bonuses based on score ratings and extra project hours. Base Bonus = Extra Hours * $25. If Rating &gt;= 4.5, double the base bonus (* 2.0); otherwise keep it unchanged (* 1.0). Add a fixed $100 attendance allowance to the final evaluated bonus.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"Sarah", "rating_score": 4.8, "extra_hours": 10}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Get, Multiply, IfElse, Add,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{"employee_name": "Sarah", "rating_score": 4.8, "extra_hours": 10}.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Get,  Multiply,  IfElse,  Add,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Get #1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Key = extra_hours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 #1 → Multiply #1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25   (base bonus)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Get #2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Key = rating_score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 #2 → IfElse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Operator = &gt;=,  Value = 4.5,  Then = 2,  Otherwise = 1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 #1 → Multiply #2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Leave Operand alone (it multiplies the two inputs)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IfElse → Multiply #2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Second line into the same node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 #2 → Add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Operand = 100   (attendance allowance)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Add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"Sarah", "rating_score": 4.8, "extra_hours": 10}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"Sarah", "rating_score": 4.8, "extra_hours": 10}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"Sarah", "rating_score": 4.8, "extra_hours": 10}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"Sarah", "rating_score": 4.8, "extra_hours": 10}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4.8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250.0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IfElse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4.8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2.0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Multiply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[250.0, 2.0]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500.0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Add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500.0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600.0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show 600.0.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"Ravi", "rating_score": 4.0, "extra_hours": 8}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300.0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300.0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{"employee_name": "Anu", "rating_score": 4.5, "extra_hours": 4}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300.0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300.0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E08A00"/>
        </w:rPr>
        <w:t>Question 3: School Supplies Budget</w:t>
      </w:r>
    </w:p>
    <w:p>
      <w:r>
        <w:t>Calculate the total bill and check whether the student can afford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200, "notebook": 80, "pen": 30, "pencil_box": 100}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10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Get, Sum, Subtract,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{"budget": 200, "notebook": 80, "pen": 30, "pencil_box": 100}.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Get,  Sum,  Subtract,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Get #1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Key = notebook,pen,pencil_box   (no spaces)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 #1 → Sum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Total bill = 210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Get #2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Key = budget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Sum → Subtract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Draw this line FIRST (210)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 #2 → Subtract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Draw this line SECOND (− 200)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= Budget exceeded by {value}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200, "notebook": 80, "pen": 30, "pencil_box": 100}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200, "notebook": 80, "pen": 30, "pencil_box": 100}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200, "notebook": 80, "pen": 30, "pencil_box": 100}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[80, 30, 100]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Get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200, "notebook": 80, "pen": 30, "pencil_box": 100}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200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Sum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[80, 30, 100]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210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Subtract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[210, 200]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10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10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10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10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Set the Output format to Budget exceeded by {value}. Run Flow must show Budget exceeded by 10.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{"budget": 150, "notebook": 60, "pen": 40, "pencil_box": 90}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40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Budget exceeded by 40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Hard level  –  2 questions × 25 credits</w:t>
      </w:r>
    </w:p>
    <w:p>
      <w:pPr>
        <w:pStyle w:val="Heading2"/>
      </w:pPr>
      <w:r>
        <w:rPr>
          <w:rFonts w:ascii="Calibri" w:hAnsi="Calibri"/>
          <w:color w:val="C62828"/>
        </w:rPr>
        <w:t>Question 1: World Landmark Locator</w:t>
      </w:r>
    </w:p>
    <w:p>
      <w:r>
        <w:t>A geography exploration tool identifies a famous world landmark. Given the landmark's name, look up its country and continent from a predefined dataset, determine its hemisphere position (Eastern if longitude &gt;= 0, Northern if latitude &gt;= 0), and render a Location Photo Card showing the landmark's image pinned on a simplified world map.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Eiffel Tower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France | Continent: Europe | Hemisphere: Northern &amp; Eastern Hemisphere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Lookup, Hemisphere,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25</w:t>
            </w:r>
          </w:p>
        </w:tc>
      </w:tr>
    </w:tbl>
    <w:p>
      <w:pPr>
        <w:spacing w:after="40"/>
      </w:pPr>
    </w:p>
    <w:p>
      <w:r>
        <w:t>Reference image shown in the app: assets/landmark.png</w:t>
      </w: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Eiffel Tower (the landmark name).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Lookup,  Hemisphere,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Lookup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 settings (predefined landmark table)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Lookup → Hemisphere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 settings (lon ≥ 0 = Eastern, lat ≥ 0 = Northern)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Hemisphere → Output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= Country: {value[country]} | Continent: {value[continent]} | Hemisphere: {value[hemisphere]}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Eiffel Tower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Eiffel Tower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Lookup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Eiffel Tower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{"landmark": "Eiffel Tower", "country": "France", "continent": "Eur...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Hemisphere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{"landmark": "Eiffel Tower", "country": "France", "continent": "Eur...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{"landmark": "Eiffel Tower", "country": "France", "continent": "Eur...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{"landmark": "Eiffel Tower", "country": "France", "continent": "Eur...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France | Continent: Europe | Hemisphere: Northern &amp; Easter...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France | Continent: Europe | Hemisphere: Northern &amp; Eastern Hemisphere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France | Continent: Europe | Hemisphere: Northern &amp; Eastern Hemisphere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Set the Output format to Country: {value[country]} | Continent: {value[continent]} | Hemisphere: {value[hemisphere]}. Run Flow must show Country: France | Continent: Europe | Hemisphere: Northern &amp; Eastern Hemisphere. The reference picture shows the map pin and photo card the tool would draw.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Statue of Liberty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USA | Continent: North America | Hemisphere: Northern &amp; We...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USA | Continent: North America | Hemisphere: Northern &amp; We...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  <w:tr>
        <w:tc>
          <w:tcPr>
            <w:tcW w:type="dxa" w:w="255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Sydney Opera House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Australia | Continent: Oceania | Hemisphere: Southern &amp; Ea...</w:t>
            </w:r>
          </w:p>
        </w:tc>
        <w:tc>
          <w:tcPr>
            <w:tcW w:type="dxa" w:w="266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Country: Australia | Continent: Oceania | Hemisphere: Southern &amp; Ea...</w:t>
            </w:r>
          </w:p>
        </w:tc>
        <w:tc>
          <w:tcPr>
            <w:tcW w:type="dxa" w:w="1757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Calibri" w:hAnsi="Calibri"/>
          <w:color w:val="C62828"/>
        </w:rPr>
        <w:t>Question 2: Weekly Attendance Chart</w:t>
      </w:r>
    </w:p>
    <w:p>
      <w:r>
        <w:t>A class teacher wants to visualize the attendance of students over five days. Create a line chart using the attendance data, with days on the X-axis, number of students present on the Y-axis, and the chart title "Weekly Attendance".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Input data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{"x": ["Monday", "Tuesday", "Wednesday", "Thursday", "Friday"], "y": [35, 38, 36, 40, 37]}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Line chart titled 'Weekly Attendance' with days on the X-axis and students present on the Y-axis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Nodes needed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Input, LineChart, Output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Credits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25</w:t>
            </w:r>
          </w:p>
        </w:tc>
      </w:tr>
    </w:tbl>
    <w:p>
      <w:pPr>
        <w:spacing w:after="40"/>
      </w:pPr>
    </w:p>
    <w:p>
      <w:r>
        <w:t>Reference image shown in the app: assets/graph.jpeg</w:t>
      </w:r>
    </w:p>
    <w:p>
      <w:pPr>
        <w:pStyle w:val="Heading3"/>
      </w:pPr>
      <w:r>
        <w:rPr>
          <w:rFonts w:ascii="Calibri" w:hAnsi="Calibri"/>
          <w:color w:val="2E75B6"/>
        </w:rPr>
        <w:t>Step 1 – Input block (start the flow)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EAF3FB"/>
          </w:tcPr>
          <w:p>
            <w:r/>
            <w:r>
              <w:rPr>
                <w:b/>
                <w:sz w:val="21"/>
              </w:rPr>
              <w:t xml:space="preserve">Set Input Data:  </w:t>
            </w:r>
            <w:r>
              <w:rPr>
                <w:sz w:val="21"/>
              </w:rPr>
              <w:t>Drag an Input node and set Input Data to {"x": ["Monday","Tuesday","Wednesday","Thursday","Friday"], "y": [35,38,36,40,37]} (x = days, y = students present).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2 – Mapping (connect the nodes in this order)</w:t>
      </w:r>
    </w:p>
    <w:p>
      <w:r>
        <w:rPr>
          <w:b/>
        </w:rPr>
        <w:t xml:space="preserve">Nodes used: </w:t>
      </w:r>
      <w:r>
        <w:rPr>
          <w:rFonts w:ascii="Consolas" w:hAnsi="Consolas"/>
          <w:sz w:val="20"/>
        </w:rPr>
        <w:t>Input,  LineChart, 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00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Connection</w:t>
            </w:r>
          </w:p>
        </w:tc>
        <w:tc>
          <w:tcPr>
            <w:tcW w:type="dxa" w:w="5953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Settings (⚙)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00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 → LineChart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Title = Weekly Attendance,  X Axis Label = Day,  Y Axis Label = Students Present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00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LineChart → Output</w:t>
            </w:r>
          </w:p>
        </w:tc>
        <w:tc>
          <w:tcPr>
            <w:tcW w:type="dxa" w:w="5953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Format empty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3 – Run the connected flow (value at every node)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87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Node</w:t>
            </w:r>
          </w:p>
        </w:tc>
        <w:tc>
          <w:tcPr>
            <w:tcW w:type="dxa" w:w="351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Receives</w:t>
            </w:r>
          </w:p>
        </w:tc>
        <w:tc>
          <w:tcPr>
            <w:tcW w:type="dxa" w:w="3572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Produces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Input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{"x": ["Monday", "Tuesday", "Wednesday", "Thursday", "Friday"], "y"...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{"x": ["Monday", "Tuesday", "Wednesday", "Thursday", "Friday"], "y"...</w:t>
            </w:r>
          </w:p>
        </w:tc>
      </w:tr>
      <w:tr>
        <w:tc>
          <w:tcPr>
            <w:tcW w:type="dxa" w:w="680"/>
            <w:shd w:val="clear" w:color="auto" w:fill="F2F5F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71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LineChart</w:t>
            </w:r>
          </w:p>
        </w:tc>
        <w:tc>
          <w:tcPr>
            <w:tcW w:type="dxa" w:w="3515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{"x": ["Monday", "Tuesday", "Wednesday", "Thursday", "Friday"], "y"...</w:t>
            </w:r>
          </w:p>
        </w:tc>
        <w:tc>
          <w:tcPr>
            <w:tcW w:type="dxa" w:w="3572"/>
            <w:shd w:val="clear" w:color="auto" w:fill="F2F5F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/generated/chart_646bee6b.png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Output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/generated/chart_646bee6b.png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/generated/chart_646bee6b.png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2E75B6"/>
        </w:rPr>
        <w:t>Step 4 – Compare with the expected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Flow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A line chart image is generated (title: Weekly Attendance)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Expected output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Line chart titled 'Weekly Attendance' with days on the X-axis and students present on the Y-axis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Verdict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MATCH – all checks pass, full credits</w:t>
            </w:r>
          </w:p>
        </w:tc>
      </w:tr>
    </w:tbl>
    <w:p>
      <w:pPr>
        <w:spacing w:after="40"/>
      </w:pPr>
    </w:p>
    <w:p>
      <w:r>
        <w:rPr>
          <w:b/>
        </w:rPr>
        <w:t xml:space="preserve">Output check: </w:t>
      </w:r>
      <w:r>
        <w:t>Leave the Output format empty. Run Flow must draw the chart titled Weekly Attendance (days on X, students present on Y).</w:t>
      </w:r>
    </w:p>
    <w:p>
      <w:r>
        <w:t>The app also runs the same mapping on other inputs and compares each result: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Input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Flow output</w:t>
            </w:r>
          </w:p>
        </w:tc>
        <w:tc>
          <w:tcPr>
            <w:tcW w:type="dxa" w:w="2665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type="dxa" w:w="1757"/>
            <w:shd w:val="clear" w:color="auto" w:fill="2E75B6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Verdict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{"x": ["Mon", "Tue", "Wed"], "y": [20, 25, 22]}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chart image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21"/>
              </w:rPr>
              <w:t>chart</w:t>
            </w:r>
          </w:p>
        </w:tc>
        <w:tc>
          <w:tcPr>
            <w:tcW w:type="dxa" w:w="175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MATCH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